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promo_web_builder / docs 폴더 문서 분류표</w:t>
      </w:r>
    </w:p>
    <w:p>
      <w:r>
        <w:rPr>
          <w:color w:val="606060"/>
          <w:sz w:val="18"/>
        </w:rPr>
        <w:t>작성일: 2026-07-09  |  기준 폴더: C:\AI_WORKSPACE\promo\promo_web_builder\docs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2304"/>
            <w:shd w:val="clear" w:color="auto" w:fill="2B3A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184"/>
            <w:shd w:val="clear" w:color="auto" w:fill="2B3A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6912"/>
            <w:shd w:val="clear" w:color="auto" w:fill="2B3A5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 / 비고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데일리 진행일지</w:t>
              <w:br/>
              <w:t>(handoff, 11건)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handoff-2026-06-27.md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B섹션 재구성, n8n UI 디자인 이미지 워크플로우 정리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handoff-2026-06-29.md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생성 이미지 영속 저장 구조 Blob+DB 전환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handoff-2026-06-30.md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Integrated Design Brief MD 개념 확정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handoff-2026-07-01.md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E2E 검증(promo-031), 전체 진행률 65~70%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handoff-2026-07-02.md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C섹션 이미지 깨짐 원인 규명, Gemini 모델 비교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handoff-2026-07-03.md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B1 재설계(AI/Advanced 모드), 영역별 진행률표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handoff-2026-07-04.md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Design MD 토큰 충실도 손실 문제 심층 진단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handoff-2026-07-06.md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Integrated Brief 검증 오류 구조적 원인 진단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handoff-2026-07-07.md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프롬프트 관리 Web App/DB 이관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Integrated Brief/LO-FI/Final Design 3-워커 분리 설계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handoff-2026-07-09.md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Private Blob 프록시, LO-FI 확정 플로우, Admin Page 개편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주간/일별 계획</w:t>
              <w:br/>
              <w:t>(4건)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weekly-report-2026-06-28.md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주간 진행 보고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weekly-plan-2026-06-29.md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금주 작업 계획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daily-plan-2026-06-29-to-2026-07-03.md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데일리 계획 및 진행률 체크표(06-30 이후 갱신 안 됨)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daily-plan-2026-07-01.md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Integrated Brief 관련 당일 상세 계획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개발 계획서 / 설계안</w:t>
              <w:br/>
              <w:t>(8건)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development-plan-2026-07-03-b-section-redesign.md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B섹션 재설계 개발 계획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ui-design-generation-fix-plan-2026-06-28.md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UI 디자인 생성 보완 작업 계획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n8n-web-harness-refactor-plan-2026-07-08.md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n8n 웹 하네스 리팩터 계획(일부 후속 문서로 대체됨)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n8n-worker-json-refactor-rationale-plan-2026-07-08.md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워커 JSON 리팩터 근거 및 계획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next-development-plan-worker-integration-2026-07-08.md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워커 통합 다음 개발 계획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development-plan-debug-review-2026-07-08.md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디버그 리뷰(문서 내 대체/superseded 표기 있음)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lofi-draft-confirmation-development-plan-2026-07-08.md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LO-FI 확정 개발 계획(문서 내 대체 표기 있음)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lofi-draft-confirmation-plan-debugged-2026-07-08.md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LO-FI 확정 계획(디버그 반영 버전)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기획 / 제품 방향</w:t>
              <w:br/>
              <w:t>(3건)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product-direction-and-gap-review.md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제품 방향 및 현재 갭 리뷰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design.md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설계 문서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ai-design-recommendation-workflow-proposal-2026-07-09.md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AI 디자인 추천 워크플로우 제안서(최신)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가이드 / 샘플</w:t>
              <w:br/>
              <w:t>(2건)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b-section-usage-guide.md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B섹션 사용 가이드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integrated-design-brief-sample.md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Integrated Design Brief 샘플 문서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다이어그램 / 이미지</w:t>
              <w:br/>
              <w:t>(5건)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n8n-design-brief-inputs-2026-06-30.drawio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n8n Design Brief 입력 다이어그램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n8n-node-roles-and-design-brief-flow-2026-06-30.drawio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n8n 노드 역할 및 브리프 흐름도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n8n-pure-flow-2026-06-30.drawio / .png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n8n 순수 흐름도(원본+이미지)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ui-design-generation-reflection-flow-2026-06-30.drawio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UI 디자인 생성 반영 흐름도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스키마 / 설정 데이터</w:t>
              <w:br/>
              <w:t>(2건, JSON)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default-temp-b-section-schema.json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기본 Temp B섹션 스키마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template-4-b-section-default.json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Template 4 B섹션 기본값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보고서</w:t>
              <w:br/>
              <w:t>(이번 세션 산출물)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interim-status-report-2026-07-09.md / .pdf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중간보고 리포트(오늘 작성)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레퍼런스 라이브러리</w:t>
              <w:br/>
              <w:t>(하위 폴더)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design-md/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브랜드별 디자인 스타일 레퍼런스 74개 폴더(airbnb, apple, bmw 등)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annotated-source-reference/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소스코드 주석 참고 사본 2건(원본 미수정)</w:t>
            </w:r>
          </w:p>
        </w:tc>
      </w:tr>
      <w:tr>
        <w:tc>
          <w:tcPr>
            <w:tcW w:type="dxa" w:w="2304"/>
            <w:shd w:val="clear" w:color="auto" w:fill="E8ECF3"/>
          </w:tcPr>
          <w:p>
            <w:r>
              <w:rPr>
                <w:b/>
                <w:sz w:val="19"/>
              </w:rPr>
              <w:t>시스템 파일</w:t>
              <w:br/>
              <w:t>(문서 아님)</w:t>
            </w:r>
          </w:p>
        </w:tc>
        <w:tc>
          <w:tcPr>
            <w:tcW w:type="dxa" w:w="5184"/>
            <w:shd w:val="clear" w:color="auto" w:fill="E8ECF3"/>
          </w:tcPr>
          <w:p>
            <w:r>
              <w:rPr>
                <w:b w:val="0"/>
                <w:sz w:val="19"/>
              </w:rPr>
              <w:t>.DS_Store</w:t>
            </w:r>
          </w:p>
        </w:tc>
        <w:tc>
          <w:tcPr>
            <w:tcW w:type="dxa" w:w="6912"/>
            <w:shd w:val="clear" w:color="auto" w:fill="E8ECF3"/>
          </w:tcPr>
          <w:p>
            <w:r>
              <w:rPr>
                <w:b w:val="0"/>
                <w:sz w:val="19"/>
              </w:rPr>
              <w:t>macOS 폴더 메타데이터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.review_manifest.json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내부 검토 관리 파일</w:t>
            </w:r>
          </w:p>
        </w:tc>
      </w:tr>
    </w:tbl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